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BBDA" w14:textId="369A6B07" w:rsidR="009C4B8F" w:rsidRDefault="00EE7096">
      <w:pPr>
        <w:pStyle w:val="Heading1"/>
      </w:pPr>
      <w:r>
        <w:t>Brennan Coutinho</w:t>
      </w:r>
      <w:r w:rsidR="00000000">
        <w:t xml:space="preserve"> User Stories – Final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C4B8F" w14:paraId="3438CD88" w14:textId="77777777">
        <w:tc>
          <w:tcPr>
            <w:tcW w:w="1440" w:type="dxa"/>
          </w:tcPr>
          <w:p w14:paraId="0E3683D9" w14:textId="77777777" w:rsidR="009C4B8F" w:rsidRDefault="00000000">
            <w:r>
              <w:t>Story#</w:t>
            </w:r>
          </w:p>
        </w:tc>
        <w:tc>
          <w:tcPr>
            <w:tcW w:w="1440" w:type="dxa"/>
          </w:tcPr>
          <w:p w14:paraId="5C6CD3A7" w14:textId="77777777" w:rsidR="009C4B8F" w:rsidRDefault="00000000">
            <w:r>
              <w:t>Title</w:t>
            </w:r>
          </w:p>
        </w:tc>
        <w:tc>
          <w:tcPr>
            <w:tcW w:w="1440" w:type="dxa"/>
          </w:tcPr>
          <w:p w14:paraId="560093DE" w14:textId="77777777" w:rsidR="009C4B8F" w:rsidRDefault="00000000">
            <w:r>
              <w:t>As a/an</w:t>
            </w:r>
          </w:p>
        </w:tc>
        <w:tc>
          <w:tcPr>
            <w:tcW w:w="1440" w:type="dxa"/>
          </w:tcPr>
          <w:p w14:paraId="6F35A28F" w14:textId="77777777" w:rsidR="009C4B8F" w:rsidRDefault="00000000">
            <w:r>
              <w:t>I want</w:t>
            </w:r>
          </w:p>
        </w:tc>
        <w:tc>
          <w:tcPr>
            <w:tcW w:w="1440" w:type="dxa"/>
          </w:tcPr>
          <w:p w14:paraId="77AA2BE7" w14:textId="77777777" w:rsidR="009C4B8F" w:rsidRDefault="00000000">
            <w:r>
              <w:t>So that</w:t>
            </w:r>
          </w:p>
        </w:tc>
        <w:tc>
          <w:tcPr>
            <w:tcW w:w="1440" w:type="dxa"/>
          </w:tcPr>
          <w:p w14:paraId="566322BF" w14:textId="77777777" w:rsidR="009C4B8F" w:rsidRDefault="00000000">
            <w:r>
              <w:t>Acceptance criteria</w:t>
            </w:r>
          </w:p>
        </w:tc>
      </w:tr>
      <w:tr w:rsidR="009C4B8F" w14:paraId="3EA53F42" w14:textId="77777777">
        <w:tc>
          <w:tcPr>
            <w:tcW w:w="1440" w:type="dxa"/>
          </w:tcPr>
          <w:p w14:paraId="0231B393" w14:textId="77777777" w:rsidR="009C4B8F" w:rsidRDefault="00000000">
            <w:r>
              <w:t>1</w:t>
            </w:r>
          </w:p>
        </w:tc>
        <w:tc>
          <w:tcPr>
            <w:tcW w:w="1440" w:type="dxa"/>
          </w:tcPr>
          <w:p w14:paraId="47C2C7B9" w14:textId="77777777" w:rsidR="009C4B8F" w:rsidRDefault="00000000">
            <w:r>
              <w:t>Log Watched Content</w:t>
            </w:r>
          </w:p>
        </w:tc>
        <w:tc>
          <w:tcPr>
            <w:tcW w:w="1440" w:type="dxa"/>
          </w:tcPr>
          <w:p w14:paraId="1674DC54" w14:textId="77777777" w:rsidR="009C4B8F" w:rsidRDefault="00000000">
            <w:r>
              <w:t>Film and TV enthusiast</w:t>
            </w:r>
          </w:p>
        </w:tc>
        <w:tc>
          <w:tcPr>
            <w:tcW w:w="1440" w:type="dxa"/>
          </w:tcPr>
          <w:p w14:paraId="1C353E03" w14:textId="77777777" w:rsidR="009C4B8F" w:rsidRDefault="00000000">
            <w:r>
              <w:t>to mark a movie or TV show as watched</w:t>
            </w:r>
          </w:p>
        </w:tc>
        <w:tc>
          <w:tcPr>
            <w:tcW w:w="1440" w:type="dxa"/>
          </w:tcPr>
          <w:p w14:paraId="4198B51C" w14:textId="77777777" w:rsidR="009C4B8F" w:rsidRDefault="00000000">
            <w:r>
              <w:t>I can maintain an accurate record of what I have already seen</w:t>
            </w:r>
          </w:p>
        </w:tc>
        <w:tc>
          <w:tcPr>
            <w:tcW w:w="1440" w:type="dxa"/>
          </w:tcPr>
          <w:p w14:paraId="1A68B99B" w14:textId="77777777" w:rsidR="009C4B8F" w:rsidRDefault="00000000">
            <w:r>
              <w:t>Given a movie or TV show, when I mark it as Watched, then it appears in my Watched list.</w:t>
            </w:r>
            <w:r>
              <w:br/>
              <w:t>Given I return later, when I open the product, then the Watched item is still there.</w:t>
            </w:r>
            <w:r>
              <w:br/>
              <w:t>Given the item is marked Watched, then it does not appear in Want to Watch.</w:t>
            </w:r>
            <w:r>
              <w:br/>
              <w:t>Given I view my Watched list, then each title appears only once.</w:t>
            </w:r>
          </w:p>
        </w:tc>
      </w:tr>
      <w:tr w:rsidR="009C4B8F" w14:paraId="13353BEE" w14:textId="77777777">
        <w:tc>
          <w:tcPr>
            <w:tcW w:w="1440" w:type="dxa"/>
          </w:tcPr>
          <w:p w14:paraId="6478998C" w14:textId="77777777" w:rsidR="009C4B8F" w:rsidRDefault="00000000">
            <w:r>
              <w:t>2</w:t>
            </w:r>
          </w:p>
        </w:tc>
        <w:tc>
          <w:tcPr>
            <w:tcW w:w="1440" w:type="dxa"/>
          </w:tcPr>
          <w:p w14:paraId="01A77025" w14:textId="77777777" w:rsidR="009C4B8F" w:rsidRDefault="00000000">
            <w:r>
              <w:t>Mark Want to Watch</w:t>
            </w:r>
          </w:p>
        </w:tc>
        <w:tc>
          <w:tcPr>
            <w:tcW w:w="1440" w:type="dxa"/>
          </w:tcPr>
          <w:p w14:paraId="0F85FE95" w14:textId="77777777" w:rsidR="009C4B8F" w:rsidRDefault="00000000">
            <w:r>
              <w:t>Film and TV enthusiast</w:t>
            </w:r>
          </w:p>
        </w:tc>
        <w:tc>
          <w:tcPr>
            <w:tcW w:w="1440" w:type="dxa"/>
          </w:tcPr>
          <w:p w14:paraId="22844404" w14:textId="77777777" w:rsidR="009C4B8F" w:rsidRDefault="00000000">
            <w:r>
              <w:t>to mark a movie or TV show as want to watch</w:t>
            </w:r>
          </w:p>
        </w:tc>
        <w:tc>
          <w:tcPr>
            <w:tcW w:w="1440" w:type="dxa"/>
          </w:tcPr>
          <w:p w14:paraId="47322109" w14:textId="77777777" w:rsidR="009C4B8F" w:rsidRDefault="00000000">
            <w:r>
              <w:t>I can keep track of what I plan to watch next</w:t>
            </w:r>
          </w:p>
        </w:tc>
        <w:tc>
          <w:tcPr>
            <w:tcW w:w="1440" w:type="dxa"/>
          </w:tcPr>
          <w:p w14:paraId="692A34B7" w14:textId="77777777" w:rsidR="009C4B8F" w:rsidRDefault="00000000">
            <w:r>
              <w:t>Given a title, when I mark it Want to Watch, then it appears in my Want to Watch list.</w:t>
            </w:r>
            <w:r>
              <w:br/>
              <w:t>Given I return later, then the saved title is still there.</w:t>
            </w:r>
            <w:r>
              <w:br/>
              <w:t xml:space="preserve">Given the </w:t>
            </w:r>
            <w:r>
              <w:lastRenderedPageBreak/>
              <w:t>item is in Want to Watch, then it does not appear in Watched.</w:t>
            </w:r>
            <w:r>
              <w:br/>
              <w:t>Given I view the list, then each title appears only once.</w:t>
            </w:r>
          </w:p>
        </w:tc>
      </w:tr>
      <w:tr w:rsidR="009C4B8F" w14:paraId="644F64B6" w14:textId="77777777">
        <w:tc>
          <w:tcPr>
            <w:tcW w:w="1440" w:type="dxa"/>
          </w:tcPr>
          <w:p w14:paraId="7C48DF11" w14:textId="77777777" w:rsidR="009C4B8F" w:rsidRDefault="00000000">
            <w:r>
              <w:lastRenderedPageBreak/>
              <w:t>3</w:t>
            </w:r>
          </w:p>
        </w:tc>
        <w:tc>
          <w:tcPr>
            <w:tcW w:w="1440" w:type="dxa"/>
          </w:tcPr>
          <w:p w14:paraId="12A28591" w14:textId="77777777" w:rsidR="009C4B8F" w:rsidRDefault="00000000">
            <w:r>
              <w:t>Update Viewing Status</w:t>
            </w:r>
          </w:p>
        </w:tc>
        <w:tc>
          <w:tcPr>
            <w:tcW w:w="1440" w:type="dxa"/>
          </w:tcPr>
          <w:p w14:paraId="7FEABED9" w14:textId="77777777" w:rsidR="009C4B8F" w:rsidRDefault="00000000">
            <w:r>
              <w:t>Film and TV enthusiast</w:t>
            </w:r>
          </w:p>
        </w:tc>
        <w:tc>
          <w:tcPr>
            <w:tcW w:w="1440" w:type="dxa"/>
          </w:tcPr>
          <w:p w14:paraId="6BA88D5B" w14:textId="77777777" w:rsidR="009C4B8F" w:rsidRDefault="00000000">
            <w:r>
              <w:t>to update the status of a title</w:t>
            </w:r>
          </w:p>
        </w:tc>
        <w:tc>
          <w:tcPr>
            <w:tcW w:w="1440" w:type="dxa"/>
          </w:tcPr>
          <w:p w14:paraId="3C43C615" w14:textId="77777777" w:rsidR="009C4B8F" w:rsidRDefault="00000000">
            <w:r>
              <w:t>my viewing log remains accurate over time</w:t>
            </w:r>
          </w:p>
        </w:tc>
        <w:tc>
          <w:tcPr>
            <w:tcW w:w="1440" w:type="dxa"/>
          </w:tcPr>
          <w:p w14:paraId="0F12EE5F" w14:textId="77777777" w:rsidR="009C4B8F" w:rsidRDefault="00000000">
            <w:r>
              <w:t>Given a title is Want to Watch, when I mark it as Watched, then it moves to Watched.</w:t>
            </w:r>
            <w:r>
              <w:br/>
              <w:t>Given a title is marked Not Watched, when I change it, then its status updates correctly.</w:t>
            </w:r>
            <w:r>
              <w:br/>
              <w:t>Given I change a status, then it updates immediately.</w:t>
            </w:r>
            <w:r>
              <w:br/>
              <w:t>Given I return later, then the updated status persists.</w:t>
            </w:r>
          </w:p>
        </w:tc>
      </w:tr>
      <w:tr w:rsidR="009C4B8F" w14:paraId="1FB4326A" w14:textId="77777777">
        <w:tc>
          <w:tcPr>
            <w:tcW w:w="1440" w:type="dxa"/>
          </w:tcPr>
          <w:p w14:paraId="54D78EC8" w14:textId="77777777" w:rsidR="009C4B8F" w:rsidRDefault="00000000">
            <w:r>
              <w:t>4</w:t>
            </w:r>
          </w:p>
        </w:tc>
        <w:tc>
          <w:tcPr>
            <w:tcW w:w="1440" w:type="dxa"/>
          </w:tcPr>
          <w:p w14:paraId="6C8D6160" w14:textId="77777777" w:rsidR="009C4B8F" w:rsidRDefault="00000000">
            <w:r>
              <w:t>View Watched History</w:t>
            </w:r>
          </w:p>
        </w:tc>
        <w:tc>
          <w:tcPr>
            <w:tcW w:w="1440" w:type="dxa"/>
          </w:tcPr>
          <w:p w14:paraId="06DD8E19" w14:textId="77777777" w:rsidR="009C4B8F" w:rsidRDefault="00000000">
            <w:r>
              <w:t>Film and TV enthusiast</w:t>
            </w:r>
          </w:p>
        </w:tc>
        <w:tc>
          <w:tcPr>
            <w:tcW w:w="1440" w:type="dxa"/>
          </w:tcPr>
          <w:p w14:paraId="7CA1100C" w14:textId="77777777" w:rsidR="009C4B8F" w:rsidRDefault="00000000">
            <w:r>
              <w:t>to view a list of everything I have watched</w:t>
            </w:r>
          </w:p>
        </w:tc>
        <w:tc>
          <w:tcPr>
            <w:tcW w:w="1440" w:type="dxa"/>
          </w:tcPr>
          <w:p w14:paraId="49F19AB0" w14:textId="77777777" w:rsidR="009C4B8F" w:rsidRDefault="00000000">
            <w:r>
              <w:t>I can quickly recall my viewing history</w:t>
            </w:r>
          </w:p>
        </w:tc>
        <w:tc>
          <w:tcPr>
            <w:tcW w:w="1440" w:type="dxa"/>
          </w:tcPr>
          <w:p w14:paraId="54C8355E" w14:textId="77777777" w:rsidR="009C4B8F" w:rsidRDefault="00000000">
            <w:r>
              <w:t>Given I open Watched, then all Watched items are displayed.</w:t>
            </w:r>
            <w:r>
              <w:br/>
              <w:t xml:space="preserve">Given I add a new Watched item, then it </w:t>
            </w:r>
            <w:r>
              <w:lastRenderedPageBreak/>
              <w:t>appears in the list.</w:t>
            </w:r>
            <w:r>
              <w:br/>
              <w:t>Given duplicate logging is attempted, then only one entry exists.</w:t>
            </w:r>
            <w:r>
              <w:br/>
              <w:t>Given I revisit later, then the list remains intact.</w:t>
            </w:r>
          </w:p>
        </w:tc>
      </w:tr>
      <w:tr w:rsidR="009C4B8F" w14:paraId="27CC6AFA" w14:textId="77777777">
        <w:tc>
          <w:tcPr>
            <w:tcW w:w="1440" w:type="dxa"/>
          </w:tcPr>
          <w:p w14:paraId="5EFEC920" w14:textId="77777777" w:rsidR="009C4B8F" w:rsidRDefault="00000000">
            <w:r>
              <w:lastRenderedPageBreak/>
              <w:t>5</w:t>
            </w:r>
          </w:p>
        </w:tc>
        <w:tc>
          <w:tcPr>
            <w:tcW w:w="1440" w:type="dxa"/>
          </w:tcPr>
          <w:p w14:paraId="6F76A870" w14:textId="77777777" w:rsidR="009C4B8F" w:rsidRDefault="00000000">
            <w:r>
              <w:t>View Want to Watch List</w:t>
            </w:r>
          </w:p>
        </w:tc>
        <w:tc>
          <w:tcPr>
            <w:tcW w:w="1440" w:type="dxa"/>
          </w:tcPr>
          <w:p w14:paraId="3628CC65" w14:textId="77777777" w:rsidR="009C4B8F" w:rsidRDefault="00000000">
            <w:r>
              <w:t>Film and TV enthusiast</w:t>
            </w:r>
          </w:p>
        </w:tc>
        <w:tc>
          <w:tcPr>
            <w:tcW w:w="1440" w:type="dxa"/>
          </w:tcPr>
          <w:p w14:paraId="56361455" w14:textId="77777777" w:rsidR="009C4B8F" w:rsidRDefault="00000000">
            <w:r>
              <w:t>to view my saved Want to Watch items</w:t>
            </w:r>
          </w:p>
        </w:tc>
        <w:tc>
          <w:tcPr>
            <w:tcW w:w="1440" w:type="dxa"/>
          </w:tcPr>
          <w:p w14:paraId="73B6F251" w14:textId="77777777" w:rsidR="009C4B8F" w:rsidRDefault="00000000">
            <w:r>
              <w:t>I can decide what to watch next without second-guessing</w:t>
            </w:r>
          </w:p>
        </w:tc>
        <w:tc>
          <w:tcPr>
            <w:tcW w:w="1440" w:type="dxa"/>
          </w:tcPr>
          <w:p w14:paraId="4C7B0DC7" w14:textId="77777777" w:rsidR="009C4B8F" w:rsidRDefault="00000000">
            <w:r>
              <w:t>Given I open Want to Watch, then all saved items are displayed.</w:t>
            </w:r>
            <w:r>
              <w:br/>
              <w:t>Given I add a new item, then it appears in the list.</w:t>
            </w:r>
            <w:r>
              <w:br/>
              <w:t>Given duplicate logging is attempted, then only one entry exists.</w:t>
            </w:r>
            <w:r>
              <w:br/>
              <w:t>Given I return later, then the list persists.</w:t>
            </w:r>
          </w:p>
        </w:tc>
      </w:tr>
      <w:tr w:rsidR="009C4B8F" w14:paraId="12B0A733" w14:textId="77777777">
        <w:tc>
          <w:tcPr>
            <w:tcW w:w="1440" w:type="dxa"/>
          </w:tcPr>
          <w:p w14:paraId="6830D0EF" w14:textId="77777777" w:rsidR="009C4B8F" w:rsidRDefault="00000000">
            <w:r>
              <w:t>6</w:t>
            </w:r>
          </w:p>
        </w:tc>
        <w:tc>
          <w:tcPr>
            <w:tcW w:w="1440" w:type="dxa"/>
          </w:tcPr>
          <w:p w14:paraId="33CC520B" w14:textId="77777777" w:rsidR="009C4B8F" w:rsidRDefault="00000000">
            <w:r>
              <w:t>Separate Movies and TV Shows</w:t>
            </w:r>
          </w:p>
        </w:tc>
        <w:tc>
          <w:tcPr>
            <w:tcW w:w="1440" w:type="dxa"/>
          </w:tcPr>
          <w:p w14:paraId="40743515" w14:textId="77777777" w:rsidR="009C4B8F" w:rsidRDefault="00000000">
            <w:r>
              <w:t>Film and TV enthusiast</w:t>
            </w:r>
          </w:p>
        </w:tc>
        <w:tc>
          <w:tcPr>
            <w:tcW w:w="1440" w:type="dxa"/>
          </w:tcPr>
          <w:p w14:paraId="45252C3D" w14:textId="77777777" w:rsidR="009C4B8F" w:rsidRDefault="00000000">
            <w:r>
              <w:t>to see movies and TV shows clearly separated</w:t>
            </w:r>
          </w:p>
        </w:tc>
        <w:tc>
          <w:tcPr>
            <w:tcW w:w="1440" w:type="dxa"/>
          </w:tcPr>
          <w:p w14:paraId="3E1EF02F" w14:textId="77777777" w:rsidR="009C4B8F" w:rsidRDefault="00000000">
            <w:r>
              <w:t>my viewing history does not become confusing or mixed together</w:t>
            </w:r>
          </w:p>
        </w:tc>
        <w:tc>
          <w:tcPr>
            <w:tcW w:w="1440" w:type="dxa"/>
          </w:tcPr>
          <w:p w14:paraId="43F1149D" w14:textId="77777777" w:rsidR="009C4B8F" w:rsidRDefault="00000000">
            <w:r>
              <w:t>Given I view Movies, then only movies are shown.</w:t>
            </w:r>
            <w:r>
              <w:br/>
              <w:t>Given I view TV Shows, then only shows are shown.</w:t>
            </w:r>
            <w:r>
              <w:br/>
              <w:t xml:space="preserve">Given I switch between sections, then items </w:t>
            </w:r>
            <w:r>
              <w:lastRenderedPageBreak/>
              <w:t>do not overlap.</w:t>
            </w:r>
            <w:r>
              <w:br/>
              <w:t>Given new items are added, then they appear in the correct section.</w:t>
            </w:r>
          </w:p>
        </w:tc>
      </w:tr>
      <w:tr w:rsidR="009C4B8F" w14:paraId="28C1982E" w14:textId="77777777">
        <w:tc>
          <w:tcPr>
            <w:tcW w:w="1440" w:type="dxa"/>
          </w:tcPr>
          <w:p w14:paraId="1E0B130A" w14:textId="77777777" w:rsidR="009C4B8F" w:rsidRDefault="00000000">
            <w:r>
              <w:lastRenderedPageBreak/>
              <w:t>7</w:t>
            </w:r>
          </w:p>
        </w:tc>
        <w:tc>
          <w:tcPr>
            <w:tcW w:w="1440" w:type="dxa"/>
          </w:tcPr>
          <w:p w14:paraId="29E6335C" w14:textId="77777777" w:rsidR="009C4B8F" w:rsidRDefault="00000000">
            <w:r>
              <w:t>Quickly Identify Status</w:t>
            </w:r>
          </w:p>
        </w:tc>
        <w:tc>
          <w:tcPr>
            <w:tcW w:w="1440" w:type="dxa"/>
          </w:tcPr>
          <w:p w14:paraId="7F4D2A42" w14:textId="77777777" w:rsidR="009C4B8F" w:rsidRDefault="00000000">
            <w:r>
              <w:t>Film and TV enthusiast</w:t>
            </w:r>
          </w:p>
        </w:tc>
        <w:tc>
          <w:tcPr>
            <w:tcW w:w="1440" w:type="dxa"/>
          </w:tcPr>
          <w:p w14:paraId="4E5B1E03" w14:textId="77777777" w:rsidR="009C4B8F" w:rsidRDefault="00000000">
            <w:r>
              <w:t>to quickly see whether I have watched a title</w:t>
            </w:r>
          </w:p>
        </w:tc>
        <w:tc>
          <w:tcPr>
            <w:tcW w:w="1440" w:type="dxa"/>
          </w:tcPr>
          <w:p w14:paraId="189B32A2" w14:textId="77777777" w:rsidR="009C4B8F" w:rsidRDefault="00000000">
            <w:r>
              <w:t>I can decide what to watch without hesitation</w:t>
            </w:r>
          </w:p>
        </w:tc>
        <w:tc>
          <w:tcPr>
            <w:tcW w:w="1440" w:type="dxa"/>
          </w:tcPr>
          <w:p w14:paraId="14F226A7" w14:textId="77777777" w:rsidR="009C4B8F" w:rsidRDefault="00000000">
            <w:r>
              <w:t>Given a title is displayed, then its current status is visible.</w:t>
            </w:r>
            <w:r>
              <w:br/>
              <w:t>Given the title is Watched, then it is clearly marked.</w:t>
            </w:r>
            <w:r>
              <w:br/>
              <w:t>Given the title is Want to Watch, then it is clearly marked.</w:t>
            </w:r>
            <w:r>
              <w:br/>
              <w:t>Given the title is Not Watched, then it is clearly marked.</w:t>
            </w:r>
          </w:p>
        </w:tc>
      </w:tr>
      <w:tr w:rsidR="009C4B8F" w14:paraId="296E50FD" w14:textId="77777777">
        <w:tc>
          <w:tcPr>
            <w:tcW w:w="1440" w:type="dxa"/>
          </w:tcPr>
          <w:p w14:paraId="25F7E970" w14:textId="77777777" w:rsidR="009C4B8F" w:rsidRDefault="00000000">
            <w:r>
              <w:t>8</w:t>
            </w:r>
          </w:p>
        </w:tc>
        <w:tc>
          <w:tcPr>
            <w:tcW w:w="1440" w:type="dxa"/>
          </w:tcPr>
          <w:p w14:paraId="32C34787" w14:textId="77777777" w:rsidR="009C4B8F" w:rsidRDefault="00000000">
            <w:r>
              <w:t>Prevent Duplicate Entries</w:t>
            </w:r>
          </w:p>
        </w:tc>
        <w:tc>
          <w:tcPr>
            <w:tcW w:w="1440" w:type="dxa"/>
          </w:tcPr>
          <w:p w14:paraId="089BD7B8" w14:textId="77777777" w:rsidR="009C4B8F" w:rsidRDefault="00000000">
            <w:r>
              <w:t>Film and TV enthusiast</w:t>
            </w:r>
          </w:p>
        </w:tc>
        <w:tc>
          <w:tcPr>
            <w:tcW w:w="1440" w:type="dxa"/>
          </w:tcPr>
          <w:p w14:paraId="5DAF60DE" w14:textId="77777777" w:rsidR="009C4B8F" w:rsidRDefault="00000000">
            <w:r>
              <w:t>to avoid duplicate entries in my lists</w:t>
            </w:r>
          </w:p>
        </w:tc>
        <w:tc>
          <w:tcPr>
            <w:tcW w:w="1440" w:type="dxa"/>
          </w:tcPr>
          <w:p w14:paraId="2C24193D" w14:textId="77777777" w:rsidR="009C4B8F" w:rsidRDefault="00000000">
            <w:r>
              <w:t>my viewing record stays accurate and trustworthy</w:t>
            </w:r>
          </w:p>
        </w:tc>
        <w:tc>
          <w:tcPr>
            <w:tcW w:w="1440" w:type="dxa"/>
          </w:tcPr>
          <w:p w14:paraId="7FE904E9" w14:textId="77777777" w:rsidR="009C4B8F" w:rsidRDefault="00000000">
            <w:r>
              <w:t>Given I attempt to log a duplicate title, then the system prevents duplication.</w:t>
            </w:r>
            <w:r>
              <w:br/>
              <w:t>Given a status changes, then the item updates rather than creates a duplicate.</w:t>
            </w:r>
            <w:r>
              <w:br/>
              <w:t xml:space="preserve">Given I view </w:t>
            </w:r>
            <w:r>
              <w:lastRenderedPageBreak/>
              <w:t>any list, then no duplicate titles exist.</w:t>
            </w:r>
            <w:r>
              <w:br/>
              <w:t>Given I return later, then duplicates still do not exist.</w:t>
            </w:r>
          </w:p>
        </w:tc>
      </w:tr>
      <w:tr w:rsidR="009C4B8F" w14:paraId="349875BE" w14:textId="77777777">
        <w:tc>
          <w:tcPr>
            <w:tcW w:w="1440" w:type="dxa"/>
          </w:tcPr>
          <w:p w14:paraId="0825B495" w14:textId="77777777" w:rsidR="009C4B8F" w:rsidRDefault="00000000">
            <w:r>
              <w:lastRenderedPageBreak/>
              <w:t>9</w:t>
            </w:r>
          </w:p>
        </w:tc>
        <w:tc>
          <w:tcPr>
            <w:tcW w:w="1440" w:type="dxa"/>
          </w:tcPr>
          <w:p w14:paraId="298D7439" w14:textId="77777777" w:rsidR="009C4B8F" w:rsidRDefault="00000000">
            <w:r>
              <w:t>Persistent Viewing Log</w:t>
            </w:r>
          </w:p>
        </w:tc>
        <w:tc>
          <w:tcPr>
            <w:tcW w:w="1440" w:type="dxa"/>
          </w:tcPr>
          <w:p w14:paraId="32B07C1C" w14:textId="77777777" w:rsidR="009C4B8F" w:rsidRDefault="00000000">
            <w:r>
              <w:t>Film and TV enthusiast</w:t>
            </w:r>
          </w:p>
        </w:tc>
        <w:tc>
          <w:tcPr>
            <w:tcW w:w="1440" w:type="dxa"/>
          </w:tcPr>
          <w:p w14:paraId="37960A00" w14:textId="77777777" w:rsidR="009C4B8F" w:rsidRDefault="00000000">
            <w:r>
              <w:t>my viewing history saved across sessions</w:t>
            </w:r>
          </w:p>
        </w:tc>
        <w:tc>
          <w:tcPr>
            <w:tcW w:w="1440" w:type="dxa"/>
          </w:tcPr>
          <w:p w14:paraId="120A74F3" w14:textId="77777777" w:rsidR="009C4B8F" w:rsidRDefault="00000000">
            <w:r>
              <w:t>I can rely on it whenever I return to decide what to watch</w:t>
            </w:r>
          </w:p>
        </w:tc>
        <w:tc>
          <w:tcPr>
            <w:tcW w:w="1440" w:type="dxa"/>
          </w:tcPr>
          <w:p w14:paraId="363544AD" w14:textId="77777777" w:rsidR="009C4B8F" w:rsidRDefault="00000000">
            <w:r>
              <w:t>Given I close the product, when I return later, then my data is still saved.</w:t>
            </w:r>
            <w:r>
              <w:br/>
              <w:t>Given previously logged titles, then none are lost.</w:t>
            </w:r>
            <w:r>
              <w:br/>
              <w:t>Given multiple sessions, then viewing history remains consistent.</w:t>
            </w:r>
            <w:r>
              <w:br/>
              <w:t>Given saved lists, then they load correctly each time.</w:t>
            </w:r>
          </w:p>
        </w:tc>
      </w:tr>
      <w:tr w:rsidR="009C4B8F" w14:paraId="69B6715D" w14:textId="77777777">
        <w:tc>
          <w:tcPr>
            <w:tcW w:w="1440" w:type="dxa"/>
          </w:tcPr>
          <w:p w14:paraId="57E9CC25" w14:textId="77777777" w:rsidR="009C4B8F" w:rsidRDefault="00000000">
            <w:r>
              <w:t>10</w:t>
            </w:r>
          </w:p>
        </w:tc>
        <w:tc>
          <w:tcPr>
            <w:tcW w:w="1440" w:type="dxa"/>
          </w:tcPr>
          <w:p w14:paraId="3F498447" w14:textId="77777777" w:rsidR="009C4B8F" w:rsidRDefault="00000000">
            <w:r>
              <w:t>Organized Viewing Record</w:t>
            </w:r>
          </w:p>
        </w:tc>
        <w:tc>
          <w:tcPr>
            <w:tcW w:w="1440" w:type="dxa"/>
          </w:tcPr>
          <w:p w14:paraId="026473A9" w14:textId="77777777" w:rsidR="009C4B8F" w:rsidRDefault="00000000">
            <w:r>
              <w:t>Film and TV enthusiast</w:t>
            </w:r>
          </w:p>
        </w:tc>
        <w:tc>
          <w:tcPr>
            <w:tcW w:w="1440" w:type="dxa"/>
          </w:tcPr>
          <w:p w14:paraId="62B5C208" w14:textId="77777777" w:rsidR="009C4B8F" w:rsidRDefault="00000000">
            <w:r>
              <w:t>a clearly organized record of watched and saved content</w:t>
            </w:r>
          </w:p>
        </w:tc>
        <w:tc>
          <w:tcPr>
            <w:tcW w:w="1440" w:type="dxa"/>
          </w:tcPr>
          <w:p w14:paraId="71E18A1E" w14:textId="77777777" w:rsidR="009C4B8F" w:rsidRDefault="00000000">
            <w:r>
              <w:t>I feel confident about my viewing history</w:t>
            </w:r>
          </w:p>
        </w:tc>
        <w:tc>
          <w:tcPr>
            <w:tcW w:w="1440" w:type="dxa"/>
          </w:tcPr>
          <w:p w14:paraId="747C903D" w14:textId="77777777" w:rsidR="009C4B8F" w:rsidRDefault="00000000">
            <w:r>
              <w:t>Given I view my lists, then Watched and Want to Watch are clearly labeled.</w:t>
            </w:r>
            <w:r>
              <w:br/>
              <w:t>Given titles appear in lists, then they are grouped by status.</w:t>
            </w:r>
            <w:r>
              <w:br/>
              <w:t xml:space="preserve">Given I scan the interface, </w:t>
            </w:r>
            <w:r>
              <w:lastRenderedPageBreak/>
              <w:t>then I can distinguish categories at a glance.</w:t>
            </w:r>
            <w:r>
              <w:br/>
              <w:t>Given new titles are added, then organization remains consistent.</w:t>
            </w:r>
          </w:p>
        </w:tc>
      </w:tr>
    </w:tbl>
    <w:p w14:paraId="1727EAB5" w14:textId="77777777" w:rsidR="00ED4F72" w:rsidRDefault="00ED4F72"/>
    <w:sectPr w:rsidR="00ED4F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2850215">
    <w:abstractNumId w:val="8"/>
  </w:num>
  <w:num w:numId="2" w16cid:durableId="1898124407">
    <w:abstractNumId w:val="6"/>
  </w:num>
  <w:num w:numId="3" w16cid:durableId="2092194086">
    <w:abstractNumId w:val="5"/>
  </w:num>
  <w:num w:numId="4" w16cid:durableId="1214387065">
    <w:abstractNumId w:val="4"/>
  </w:num>
  <w:num w:numId="5" w16cid:durableId="382487689">
    <w:abstractNumId w:val="7"/>
  </w:num>
  <w:num w:numId="6" w16cid:durableId="812598463">
    <w:abstractNumId w:val="3"/>
  </w:num>
  <w:num w:numId="7" w16cid:durableId="341320726">
    <w:abstractNumId w:val="2"/>
  </w:num>
  <w:num w:numId="8" w16cid:durableId="362487857">
    <w:abstractNumId w:val="1"/>
  </w:num>
  <w:num w:numId="9" w16cid:durableId="171222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15D6"/>
    <w:rsid w:val="009C4B8F"/>
    <w:rsid w:val="00AA1D8D"/>
    <w:rsid w:val="00B47730"/>
    <w:rsid w:val="00CB0664"/>
    <w:rsid w:val="00ED4F72"/>
    <w:rsid w:val="00EE70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993E16"/>
  <w14:defaultImageDpi w14:val="300"/>
  <w15:docId w15:val="{0911677D-E13A-44DA-9B44-1310A405D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Coutinho, Brennan N R C M</cp:lastModifiedBy>
  <cp:revision>2</cp:revision>
  <dcterms:created xsi:type="dcterms:W3CDTF">2026-02-18T19:57:00Z</dcterms:created>
  <dcterms:modified xsi:type="dcterms:W3CDTF">2026-02-18T19:57:00Z</dcterms:modified>
  <cp:category/>
</cp:coreProperties>
</file>